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E16FE" w14:textId="77777777" w:rsidR="00F8735B" w:rsidRDefault="00000000">
      <w:pPr>
        <w:pStyle w:val="Ttulo"/>
        <w:jc w:val="center"/>
      </w:pPr>
      <w:r>
        <w:t>ANAMNESE PARA APLICAÇÃO DE tDCS – PÚBLICO INFANTIL</w:t>
      </w:r>
    </w:p>
    <w:p w14:paraId="607F25B8" w14:textId="77777777" w:rsidR="00F8735B" w:rsidRDefault="00F8735B"/>
    <w:p w14:paraId="08D6F3CA" w14:textId="77777777" w:rsidR="00F8735B" w:rsidRDefault="00000000">
      <w:pPr>
        <w:pStyle w:val="Ttulo1"/>
      </w:pPr>
      <w:r>
        <w:t>I – DADOS DE IDENTIFICAÇÃO</w:t>
      </w:r>
    </w:p>
    <w:p w14:paraId="39534E18" w14:textId="77777777" w:rsidR="00F8735B" w:rsidRDefault="00000000">
      <w:r>
        <w:t>Nome completo da criança:</w:t>
      </w:r>
      <w:r>
        <w:br/>
        <w:t>Data de nascimento / Idade:</w:t>
      </w:r>
      <w:r>
        <w:br/>
        <w:t>Sexo:</w:t>
      </w:r>
      <w:r>
        <w:br/>
        <w:t>Nome do responsável:</w:t>
      </w:r>
      <w:r>
        <w:br/>
        <w:t>Telefone para contato:</w:t>
      </w:r>
      <w:r>
        <w:br/>
        <w:t>Endereço:</w:t>
      </w:r>
      <w:r>
        <w:br/>
        <w:t>Escola:</w:t>
      </w:r>
      <w:r>
        <w:br/>
        <w:t>Ano escolar:</w:t>
      </w:r>
      <w:r>
        <w:br/>
        <w:t>Profissionais que acompanham a criança:</w:t>
      </w:r>
    </w:p>
    <w:p w14:paraId="4BE7D405" w14:textId="77777777" w:rsidR="00F8735B" w:rsidRDefault="00000000">
      <w:pPr>
        <w:pStyle w:val="Ttulo1"/>
      </w:pPr>
      <w:r>
        <w:t>II – QUEIXA PRINCIPAL</w:t>
      </w:r>
    </w:p>
    <w:p w14:paraId="17BDB3D6" w14:textId="77777777" w:rsidR="00F8735B" w:rsidRDefault="00000000">
      <w:r>
        <w:t>Qual é a principal dificuldade ou comportamento que preocupa a família?</w:t>
      </w:r>
      <w:r>
        <w:br/>
        <w:t>O que motivou a busca pela aplicação do tDCS?</w:t>
      </w:r>
    </w:p>
    <w:p w14:paraId="63A8E16C" w14:textId="77777777" w:rsidR="00F8735B" w:rsidRDefault="00000000">
      <w:pPr>
        <w:pStyle w:val="Ttulo1"/>
      </w:pPr>
      <w:r>
        <w:t>III – HISTÓRIA DO DESENVOLVIMENTO</w:t>
      </w:r>
    </w:p>
    <w:p w14:paraId="60DCCD6A" w14:textId="77777777" w:rsidR="00F8735B" w:rsidRDefault="00000000">
      <w:r>
        <w:t>Como foi a gestação e o parto? (Prematuridade, intercorrências, uso de medicamentos pela mãe)</w:t>
      </w:r>
      <w:r>
        <w:br/>
        <w:t>Houve internação na UTI neonatal?</w:t>
      </w:r>
      <w:r>
        <w:br/>
        <w:t>Quando começou a sentar, engatinhar e andar?</w:t>
      </w:r>
      <w:r>
        <w:br/>
        <w:t>Quando falou as primeiras palavras?</w:t>
      </w:r>
      <w:r>
        <w:br/>
        <w:t>Como está a fala e a comunicação atualmente?</w:t>
      </w:r>
      <w:r>
        <w:br/>
        <w:t>A criança usa frases? Consegue manter conversas?</w:t>
      </w:r>
    </w:p>
    <w:p w14:paraId="11C14BE7" w14:textId="77777777" w:rsidR="00F8735B" w:rsidRDefault="00000000">
      <w:pPr>
        <w:pStyle w:val="Ttulo1"/>
      </w:pPr>
      <w:r>
        <w:t>IV – HISTÓRIA CLÍNICA E CONDIÇÕES MÉDICAS</w:t>
      </w:r>
    </w:p>
    <w:p w14:paraId="3F89A214" w14:textId="77777777" w:rsidR="00F8735B" w:rsidRDefault="00000000">
      <w:r>
        <w:t>Diagnósticos confirmados: ( ) TEA ( ) TDAH ( ) Atraso de linguagem ( ) Apraxia de fala ( ) Epilepsia ( ) Outro: ________</w:t>
      </w:r>
      <w:r>
        <w:br/>
      </w:r>
      <w:r>
        <w:br/>
        <w:t>Histórico neurológico:</w:t>
      </w:r>
      <w:r>
        <w:br/>
        <w:t>- Algum episódio de convulsão? ( ) Sim ( ) Não - Última crise:</w:t>
      </w:r>
      <w:r>
        <w:br/>
        <w:t>- Histórico de AVC, traumatismo craniano ou lesões cerebrais?</w:t>
      </w:r>
      <w:r>
        <w:br/>
      </w:r>
      <w:r>
        <w:br/>
      </w:r>
      <w:r>
        <w:lastRenderedPageBreak/>
        <w:t>Cirurgias e internações:</w:t>
      </w:r>
      <w:r>
        <w:br/>
        <w:t>- Já realizou cirurgias? Quais?</w:t>
      </w:r>
      <w:r>
        <w:br/>
        <w:t>- Já ficou internado? Por qual motivo?</w:t>
      </w:r>
      <w:r>
        <w:br/>
      </w:r>
      <w:r>
        <w:br/>
        <w:t>Uso de medicamentos:</w:t>
      </w:r>
      <w:r>
        <w:br/>
        <w:t>- Faz uso de algum medicamento atualmente? Quais? Horários?</w:t>
      </w:r>
      <w:r>
        <w:br/>
      </w:r>
      <w:r>
        <w:br/>
        <w:t>Alergias:</w:t>
      </w:r>
      <w:r>
        <w:br/>
        <w:t>- Tem alergia a algum medicamento ou material?</w:t>
      </w:r>
    </w:p>
    <w:p w14:paraId="1E1BA5D8" w14:textId="77777777" w:rsidR="00F8735B" w:rsidRDefault="00000000">
      <w:pPr>
        <w:pStyle w:val="Ttulo1"/>
      </w:pPr>
      <w:r>
        <w:t>V – HISTÓRICO FONO E PSICOLÓGICO</w:t>
      </w:r>
    </w:p>
    <w:p w14:paraId="25B61B5F" w14:textId="77777777" w:rsidR="00F8735B" w:rsidRDefault="00000000">
      <w:r>
        <w:t>A criança fala? ( ) Sim ( ) Não</w:t>
      </w:r>
      <w:r>
        <w:br/>
        <w:t>Usa Comunicação Alternativa (figuras, tablet)?</w:t>
      </w:r>
      <w:r>
        <w:br/>
        <w:t>Como é a compreensão de ordens simples (ex.: “traz a bola”)?</w:t>
      </w:r>
      <w:r>
        <w:br/>
        <w:t>A criança interage com outras pessoas? (olha nos olhos, brinca junto)</w:t>
      </w:r>
      <w:r>
        <w:br/>
        <w:t>Tem comportamentos repetitivos (balanço, bater as mãos)?</w:t>
      </w:r>
      <w:r>
        <w:br/>
        <w:t>Tem dificuldades com barulhos, texturas ou sabores?</w:t>
      </w:r>
      <w:r>
        <w:br/>
        <w:t>Como é o sono? Dorme bem?</w:t>
      </w:r>
      <w:r>
        <w:br/>
        <w:t>Como é a alimentação? Aceita alimentos variados?</w:t>
      </w:r>
    </w:p>
    <w:p w14:paraId="5644E56D" w14:textId="77777777" w:rsidR="00F8735B" w:rsidRDefault="00000000">
      <w:pPr>
        <w:pStyle w:val="Ttulo1"/>
      </w:pPr>
      <w:r>
        <w:t>VI – ROTINA E COMPORTAMENTOS</w:t>
      </w:r>
    </w:p>
    <w:p w14:paraId="2C225F3D" w14:textId="77777777" w:rsidR="00F8735B" w:rsidRDefault="00000000">
      <w:r>
        <w:t>Frequenta escola? Como se comporta lá?</w:t>
      </w:r>
      <w:r>
        <w:br/>
        <w:t>Consegue manter atenção em atividades? Por quanto tempo?</w:t>
      </w:r>
      <w:r>
        <w:br/>
        <w:t>Tem crises de irritação? O que desencadeia?</w:t>
      </w:r>
      <w:r>
        <w:br/>
        <w:t>O que a criança gosta de fazer (brincadeiras favoritas)?</w:t>
      </w:r>
    </w:p>
    <w:p w14:paraId="3DAC7C6E" w14:textId="77777777" w:rsidR="00F8735B" w:rsidRDefault="00000000">
      <w:pPr>
        <w:pStyle w:val="Ttulo1"/>
      </w:pPr>
      <w:r>
        <w:t>VII – OBJETIVO DO TRATAMENTO</w:t>
      </w:r>
    </w:p>
    <w:p w14:paraId="1D2E5690" w14:textId="77777777" w:rsidR="00F8735B" w:rsidRDefault="00000000">
      <w:r>
        <w:t>Qual função se deseja trabalhar com tDCS?</w:t>
      </w:r>
      <w:r>
        <w:br/>
        <w:t>( ) Atenção ( ) Controle de impulsos ( ) Linguagem e fala ( ) Comportamento ( ) Memória ( ) Humor</w:t>
      </w:r>
      <w:r>
        <w:br/>
        <w:t>A criança já fez tDCS antes? Como foi a experiência?</w:t>
      </w:r>
    </w:p>
    <w:p w14:paraId="15BB9A8C" w14:textId="77777777" w:rsidR="00F8735B" w:rsidRDefault="00000000">
      <w:pPr>
        <w:pStyle w:val="Ttulo1"/>
      </w:pPr>
      <w:r>
        <w:t>VIII – REGISTRO DAS APLICAÇÕES DE tDCS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5"/>
        <w:gridCol w:w="1075"/>
        <w:gridCol w:w="1274"/>
        <w:gridCol w:w="1236"/>
        <w:gridCol w:w="1330"/>
        <w:gridCol w:w="1087"/>
        <w:gridCol w:w="1859"/>
      </w:tblGrid>
      <w:tr w:rsidR="00F8735B" w14:paraId="2E3BD5D5" w14:textId="77777777" w:rsidTr="00652EEC">
        <w:tc>
          <w:tcPr>
            <w:tcW w:w="995" w:type="dxa"/>
          </w:tcPr>
          <w:p w14:paraId="5924A43B" w14:textId="77777777" w:rsidR="00F8735B" w:rsidRDefault="00000000">
            <w:r>
              <w:t>Data</w:t>
            </w:r>
          </w:p>
        </w:tc>
        <w:tc>
          <w:tcPr>
            <w:tcW w:w="1075" w:type="dxa"/>
          </w:tcPr>
          <w:p w14:paraId="6DBD4E30" w14:textId="77777777" w:rsidR="00F8735B" w:rsidRDefault="00000000">
            <w:r>
              <w:t>Sessão</w:t>
            </w:r>
          </w:p>
        </w:tc>
        <w:tc>
          <w:tcPr>
            <w:tcW w:w="1274" w:type="dxa"/>
          </w:tcPr>
          <w:p w14:paraId="126D70B7" w14:textId="77777777" w:rsidR="00F8735B" w:rsidRDefault="00000000">
            <w:r>
              <w:t>Área Estimulada</w:t>
            </w:r>
          </w:p>
        </w:tc>
        <w:tc>
          <w:tcPr>
            <w:tcW w:w="1236" w:type="dxa"/>
          </w:tcPr>
          <w:p w14:paraId="0B89D7E7" w14:textId="77777777" w:rsidR="00F8735B" w:rsidRDefault="00000000">
            <w:r>
              <w:t>Polaridade</w:t>
            </w:r>
          </w:p>
        </w:tc>
        <w:tc>
          <w:tcPr>
            <w:tcW w:w="1330" w:type="dxa"/>
          </w:tcPr>
          <w:p w14:paraId="422C6DF8" w14:textId="77777777" w:rsidR="00F8735B" w:rsidRDefault="00000000">
            <w:r>
              <w:t>Intensidade (mA)</w:t>
            </w:r>
          </w:p>
        </w:tc>
        <w:tc>
          <w:tcPr>
            <w:tcW w:w="1087" w:type="dxa"/>
          </w:tcPr>
          <w:p w14:paraId="3D838DA6" w14:textId="77777777" w:rsidR="00F8735B" w:rsidRDefault="00000000">
            <w:r>
              <w:t>Tempo (min)</w:t>
            </w:r>
          </w:p>
        </w:tc>
        <w:tc>
          <w:tcPr>
            <w:tcW w:w="1859" w:type="dxa"/>
          </w:tcPr>
          <w:p w14:paraId="7ADDE8E0" w14:textId="77777777" w:rsidR="00F8735B" w:rsidRDefault="00000000">
            <w:r>
              <w:t>Observações (comportamento, sensações)</w:t>
            </w:r>
          </w:p>
        </w:tc>
      </w:tr>
      <w:tr w:rsidR="00F8735B" w14:paraId="0F2953A8" w14:textId="77777777" w:rsidTr="00652EEC">
        <w:tc>
          <w:tcPr>
            <w:tcW w:w="995" w:type="dxa"/>
          </w:tcPr>
          <w:p w14:paraId="48871AFA" w14:textId="77777777" w:rsidR="00F8735B" w:rsidRDefault="00F8735B"/>
        </w:tc>
        <w:tc>
          <w:tcPr>
            <w:tcW w:w="1075" w:type="dxa"/>
          </w:tcPr>
          <w:p w14:paraId="0222D76B" w14:textId="77777777" w:rsidR="00F8735B" w:rsidRDefault="00F8735B"/>
        </w:tc>
        <w:tc>
          <w:tcPr>
            <w:tcW w:w="1274" w:type="dxa"/>
          </w:tcPr>
          <w:p w14:paraId="0DAEDB3F" w14:textId="77777777" w:rsidR="00F8735B" w:rsidRDefault="00F8735B"/>
        </w:tc>
        <w:tc>
          <w:tcPr>
            <w:tcW w:w="1236" w:type="dxa"/>
          </w:tcPr>
          <w:p w14:paraId="081DBC49" w14:textId="77777777" w:rsidR="00F8735B" w:rsidRDefault="00F8735B"/>
        </w:tc>
        <w:tc>
          <w:tcPr>
            <w:tcW w:w="1330" w:type="dxa"/>
          </w:tcPr>
          <w:p w14:paraId="77CCF011" w14:textId="77777777" w:rsidR="00F8735B" w:rsidRDefault="00F8735B"/>
        </w:tc>
        <w:tc>
          <w:tcPr>
            <w:tcW w:w="1087" w:type="dxa"/>
          </w:tcPr>
          <w:p w14:paraId="0C22BB2F" w14:textId="77777777" w:rsidR="00F8735B" w:rsidRDefault="00F8735B"/>
        </w:tc>
        <w:tc>
          <w:tcPr>
            <w:tcW w:w="1859" w:type="dxa"/>
          </w:tcPr>
          <w:p w14:paraId="2B73A90E" w14:textId="77777777" w:rsidR="00F8735B" w:rsidRDefault="00F8735B"/>
        </w:tc>
      </w:tr>
      <w:tr w:rsidR="00F8735B" w14:paraId="3791B55E" w14:textId="77777777" w:rsidTr="00652EEC">
        <w:tc>
          <w:tcPr>
            <w:tcW w:w="995" w:type="dxa"/>
          </w:tcPr>
          <w:p w14:paraId="3F7B1824" w14:textId="77777777" w:rsidR="00F8735B" w:rsidRDefault="00F8735B"/>
        </w:tc>
        <w:tc>
          <w:tcPr>
            <w:tcW w:w="1075" w:type="dxa"/>
          </w:tcPr>
          <w:p w14:paraId="7059FB2F" w14:textId="77777777" w:rsidR="00F8735B" w:rsidRDefault="00F8735B"/>
        </w:tc>
        <w:tc>
          <w:tcPr>
            <w:tcW w:w="1274" w:type="dxa"/>
          </w:tcPr>
          <w:p w14:paraId="47063FAC" w14:textId="77777777" w:rsidR="00F8735B" w:rsidRDefault="00F8735B"/>
        </w:tc>
        <w:tc>
          <w:tcPr>
            <w:tcW w:w="1236" w:type="dxa"/>
          </w:tcPr>
          <w:p w14:paraId="55C57E3A" w14:textId="77777777" w:rsidR="00F8735B" w:rsidRDefault="00F8735B"/>
        </w:tc>
        <w:tc>
          <w:tcPr>
            <w:tcW w:w="1330" w:type="dxa"/>
          </w:tcPr>
          <w:p w14:paraId="1488619F" w14:textId="77777777" w:rsidR="00F8735B" w:rsidRDefault="00F8735B"/>
        </w:tc>
        <w:tc>
          <w:tcPr>
            <w:tcW w:w="1087" w:type="dxa"/>
          </w:tcPr>
          <w:p w14:paraId="4F15CF7A" w14:textId="77777777" w:rsidR="00F8735B" w:rsidRDefault="00F8735B"/>
        </w:tc>
        <w:tc>
          <w:tcPr>
            <w:tcW w:w="1859" w:type="dxa"/>
          </w:tcPr>
          <w:p w14:paraId="12C55670" w14:textId="77777777" w:rsidR="00F8735B" w:rsidRDefault="00F8735B"/>
        </w:tc>
      </w:tr>
      <w:tr w:rsidR="00F8735B" w14:paraId="558B18C2" w14:textId="77777777" w:rsidTr="00652EEC">
        <w:tc>
          <w:tcPr>
            <w:tcW w:w="995" w:type="dxa"/>
          </w:tcPr>
          <w:p w14:paraId="6BE7B734" w14:textId="77777777" w:rsidR="00F8735B" w:rsidRDefault="00F8735B"/>
        </w:tc>
        <w:tc>
          <w:tcPr>
            <w:tcW w:w="1075" w:type="dxa"/>
          </w:tcPr>
          <w:p w14:paraId="336C40D9" w14:textId="77777777" w:rsidR="00F8735B" w:rsidRDefault="00F8735B"/>
        </w:tc>
        <w:tc>
          <w:tcPr>
            <w:tcW w:w="1274" w:type="dxa"/>
          </w:tcPr>
          <w:p w14:paraId="5B00A184" w14:textId="77777777" w:rsidR="00F8735B" w:rsidRDefault="00F8735B"/>
        </w:tc>
        <w:tc>
          <w:tcPr>
            <w:tcW w:w="1236" w:type="dxa"/>
          </w:tcPr>
          <w:p w14:paraId="4241393E" w14:textId="77777777" w:rsidR="00F8735B" w:rsidRDefault="00F8735B"/>
        </w:tc>
        <w:tc>
          <w:tcPr>
            <w:tcW w:w="1330" w:type="dxa"/>
          </w:tcPr>
          <w:p w14:paraId="5B3DD5C4" w14:textId="77777777" w:rsidR="00F8735B" w:rsidRDefault="00F8735B"/>
        </w:tc>
        <w:tc>
          <w:tcPr>
            <w:tcW w:w="1087" w:type="dxa"/>
          </w:tcPr>
          <w:p w14:paraId="6E3E9CAA" w14:textId="77777777" w:rsidR="00F8735B" w:rsidRDefault="00F8735B"/>
        </w:tc>
        <w:tc>
          <w:tcPr>
            <w:tcW w:w="1859" w:type="dxa"/>
          </w:tcPr>
          <w:p w14:paraId="730D0524" w14:textId="77777777" w:rsidR="00F8735B" w:rsidRDefault="00F8735B"/>
        </w:tc>
      </w:tr>
      <w:tr w:rsidR="00F8735B" w14:paraId="76B05395" w14:textId="77777777" w:rsidTr="00652EEC">
        <w:tc>
          <w:tcPr>
            <w:tcW w:w="995" w:type="dxa"/>
          </w:tcPr>
          <w:p w14:paraId="5441ACDB" w14:textId="77777777" w:rsidR="00F8735B" w:rsidRDefault="00F8735B"/>
        </w:tc>
        <w:tc>
          <w:tcPr>
            <w:tcW w:w="1075" w:type="dxa"/>
          </w:tcPr>
          <w:p w14:paraId="76913A5A" w14:textId="77777777" w:rsidR="00F8735B" w:rsidRDefault="00F8735B"/>
        </w:tc>
        <w:tc>
          <w:tcPr>
            <w:tcW w:w="1274" w:type="dxa"/>
          </w:tcPr>
          <w:p w14:paraId="3C788502" w14:textId="77777777" w:rsidR="00F8735B" w:rsidRDefault="00F8735B"/>
        </w:tc>
        <w:tc>
          <w:tcPr>
            <w:tcW w:w="1236" w:type="dxa"/>
          </w:tcPr>
          <w:p w14:paraId="7693705F" w14:textId="77777777" w:rsidR="00F8735B" w:rsidRDefault="00F8735B"/>
        </w:tc>
        <w:tc>
          <w:tcPr>
            <w:tcW w:w="1330" w:type="dxa"/>
          </w:tcPr>
          <w:p w14:paraId="114AD3C4" w14:textId="77777777" w:rsidR="00F8735B" w:rsidRDefault="00F8735B"/>
        </w:tc>
        <w:tc>
          <w:tcPr>
            <w:tcW w:w="1087" w:type="dxa"/>
          </w:tcPr>
          <w:p w14:paraId="7EAAC55D" w14:textId="77777777" w:rsidR="00F8735B" w:rsidRDefault="00F8735B"/>
        </w:tc>
        <w:tc>
          <w:tcPr>
            <w:tcW w:w="1859" w:type="dxa"/>
          </w:tcPr>
          <w:p w14:paraId="786285B4" w14:textId="77777777" w:rsidR="00F8735B" w:rsidRDefault="00F8735B"/>
        </w:tc>
      </w:tr>
    </w:tbl>
    <w:p w14:paraId="73739DA0" w14:textId="77777777" w:rsidR="00F8735B" w:rsidRDefault="00000000">
      <w:r>
        <w:lastRenderedPageBreak/>
        <w:br/>
        <w:t>Assinatura do responsável: __________________________</w:t>
      </w:r>
    </w:p>
    <w:p w14:paraId="3572F9E3" w14:textId="77777777" w:rsidR="00F8735B" w:rsidRDefault="00000000">
      <w:r>
        <w:t>Assinatura do profissional: __________________________</w:t>
      </w:r>
    </w:p>
    <w:sectPr w:rsidR="00F873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947247">
    <w:abstractNumId w:val="8"/>
  </w:num>
  <w:num w:numId="2" w16cid:durableId="633102993">
    <w:abstractNumId w:val="6"/>
  </w:num>
  <w:num w:numId="3" w16cid:durableId="1810391029">
    <w:abstractNumId w:val="5"/>
  </w:num>
  <w:num w:numId="4" w16cid:durableId="700940195">
    <w:abstractNumId w:val="4"/>
  </w:num>
  <w:num w:numId="5" w16cid:durableId="483860874">
    <w:abstractNumId w:val="7"/>
  </w:num>
  <w:num w:numId="6" w16cid:durableId="547256115">
    <w:abstractNumId w:val="3"/>
  </w:num>
  <w:num w:numId="7" w16cid:durableId="1891456546">
    <w:abstractNumId w:val="2"/>
  </w:num>
  <w:num w:numId="8" w16cid:durableId="1596353779">
    <w:abstractNumId w:val="1"/>
  </w:num>
  <w:num w:numId="9" w16cid:durableId="1362629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EEC"/>
    <w:rsid w:val="00AA1D8D"/>
    <w:rsid w:val="00B47730"/>
    <w:rsid w:val="00CB0664"/>
    <w:rsid w:val="00DF40BB"/>
    <w:rsid w:val="00F87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3321FC"/>
  <w14:defaultImageDpi w14:val="300"/>
  <w15:docId w15:val="{96A72C6D-5CF6-4A80-836F-BEAD027E8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Débora Melo</cp:lastModifiedBy>
  <cp:revision>2</cp:revision>
  <dcterms:created xsi:type="dcterms:W3CDTF">2013-12-23T23:15:00Z</dcterms:created>
  <dcterms:modified xsi:type="dcterms:W3CDTF">2025-07-21T11:32:00Z</dcterms:modified>
  <cp:category/>
</cp:coreProperties>
</file>