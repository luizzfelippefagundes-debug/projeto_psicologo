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5193" w14:textId="77777777" w:rsidR="003C3671" w:rsidRDefault="00000000">
      <w:pPr>
        <w:pStyle w:val="Ttulo"/>
        <w:jc w:val="center"/>
      </w:pPr>
      <w:r>
        <w:t>ANAMNESE PARA APLICAÇÃO DE tDCS</w:t>
      </w:r>
    </w:p>
    <w:p w14:paraId="4ECB3DC2" w14:textId="77777777" w:rsidR="003C3671" w:rsidRDefault="00000000">
      <w:pPr>
        <w:jc w:val="center"/>
      </w:pPr>
      <w:r>
        <w:t>(Estimulação Transcraniana por Corrente Contínua)</w:t>
      </w:r>
    </w:p>
    <w:p w14:paraId="660D0EA5" w14:textId="77777777" w:rsidR="003C3671" w:rsidRDefault="003C3671"/>
    <w:p w14:paraId="1DF7C19C" w14:textId="77777777" w:rsidR="003C3671" w:rsidRDefault="00000000">
      <w:pPr>
        <w:pStyle w:val="Ttulo1"/>
      </w:pPr>
      <w:r>
        <w:t>I – DADOS DE IDENTIFICAÇÃO</w:t>
      </w:r>
    </w:p>
    <w:p w14:paraId="44CB4634" w14:textId="77777777" w:rsidR="003C3671" w:rsidRDefault="00000000">
      <w:r>
        <w:t>Nome completo:</w:t>
      </w:r>
      <w:r>
        <w:br/>
        <w:t>Data de nascimento / Idade:</w:t>
      </w:r>
      <w:r>
        <w:br/>
        <w:t>Sexo:</w:t>
      </w:r>
      <w:r>
        <w:br/>
        <w:t>Endereço:</w:t>
      </w:r>
      <w:r>
        <w:br/>
        <w:t>Telefone:</w:t>
      </w:r>
      <w:r>
        <w:br/>
        <w:t>Responsável (se aplicável):</w:t>
      </w:r>
      <w:r>
        <w:br/>
        <w:t>Profissão:</w:t>
      </w:r>
      <w:r>
        <w:br/>
        <w:t>Data da avaliação:</w:t>
      </w:r>
    </w:p>
    <w:p w14:paraId="45510C23" w14:textId="77777777" w:rsidR="003C3671" w:rsidRDefault="00000000">
      <w:pPr>
        <w:pStyle w:val="Ttulo1"/>
      </w:pPr>
      <w:r>
        <w:t>II – QUEIXA PRINCIPAL</w:t>
      </w:r>
    </w:p>
    <w:p w14:paraId="514B6CFC" w14:textId="77777777" w:rsidR="003C3671" w:rsidRDefault="00000000">
      <w:r>
        <w:t>Motivo da aplicação da tDCS:</w:t>
      </w:r>
    </w:p>
    <w:p w14:paraId="55A0EA52" w14:textId="77777777" w:rsidR="003C3671" w:rsidRDefault="00000000">
      <w:pPr>
        <w:pStyle w:val="Ttulo1"/>
      </w:pPr>
      <w:r>
        <w:t>III – HISTÓRIA DA DOENÇA ATUAL</w:t>
      </w:r>
    </w:p>
    <w:p w14:paraId="194A1F69" w14:textId="77777777" w:rsidR="003C3671" w:rsidRDefault="00000000">
      <w:r>
        <w:t>Início dos sintomas:</w:t>
      </w:r>
      <w:r>
        <w:br/>
        <w:t>Fatores desencadeantes:</w:t>
      </w:r>
      <w:r>
        <w:br/>
        <w:t>Frequência e intensidade:</w:t>
      </w:r>
      <w:r>
        <w:br/>
        <w:t>Tratamentos anteriores:</w:t>
      </w:r>
    </w:p>
    <w:p w14:paraId="4BA3CDE5" w14:textId="77777777" w:rsidR="003C3671" w:rsidRDefault="00000000">
      <w:pPr>
        <w:pStyle w:val="Ttulo1"/>
      </w:pPr>
      <w:r>
        <w:t>IV – HISTÓRICO MÉDICO</w:t>
      </w:r>
    </w:p>
    <w:p w14:paraId="661EA05B" w14:textId="77777777" w:rsidR="003C3671" w:rsidRDefault="00000000">
      <w:r>
        <w:br/>
        <w:t>1. Condições Neurológicas:</w:t>
      </w:r>
      <w:r>
        <w:br/>
        <w:t>( ) AVC – Quando? ___ Sequelas? ___</w:t>
      </w:r>
      <w:r>
        <w:br/>
        <w:t>( ) Traumatismo craniano – Quando? ___</w:t>
      </w:r>
      <w:r>
        <w:br/>
        <w:t>( ) Epilepsia/Convulsões – Última crise: ___</w:t>
      </w:r>
      <w:r>
        <w:br/>
        <w:t>( ) Tumores cerebrais</w:t>
      </w:r>
      <w:r>
        <w:br/>
        <w:t>( ) Enxaquecas frequentes</w:t>
      </w:r>
      <w:r>
        <w:br/>
        <w:t>( ) Doença neurodegenerativa: ____</w:t>
      </w:r>
      <w:r>
        <w:br/>
      </w:r>
      <w:r>
        <w:br/>
        <w:t>2. Condições Cardíacas:</w:t>
      </w:r>
      <w:r>
        <w:br/>
        <w:t>( ) Infarto – Quando? ___</w:t>
      </w:r>
      <w:r>
        <w:br/>
        <w:t>( ) Arritmia</w:t>
      </w:r>
      <w:r>
        <w:br/>
      </w:r>
      <w:r>
        <w:lastRenderedPageBreak/>
        <w:t>( ) Marca-passo</w:t>
      </w:r>
      <w:r>
        <w:br/>
      </w:r>
      <w:r>
        <w:br/>
        <w:t>3. Cirurgias e Implantes:</w:t>
      </w:r>
      <w:r>
        <w:br/>
        <w:t>- Já realizou cirurgias? Quais? ___</w:t>
      </w:r>
      <w:r>
        <w:br/>
        <w:t>- Implantes metálicos na cabeça/face? ( ) Sim ( ) Não</w:t>
      </w:r>
      <w:r>
        <w:br/>
        <w:t>- Implante coclear? ( ) Sim ( ) Não</w:t>
      </w:r>
      <w:r>
        <w:br/>
      </w:r>
      <w:r>
        <w:br/>
        <w:t>4. Internações:</w:t>
      </w:r>
      <w:r>
        <w:br/>
        <w:t>- Já foi internado? Quando e por qual motivo? ___</w:t>
      </w:r>
      <w:r>
        <w:br/>
      </w:r>
      <w:r>
        <w:br/>
        <w:t>5. Uso de Medicações:</w:t>
      </w:r>
      <w:r>
        <w:br/>
        <w:t>- Quais medicamentos usa atualmente? ___</w:t>
      </w:r>
      <w:r>
        <w:br/>
      </w:r>
      <w:r>
        <w:br/>
        <w:t>6. Alergias:</w:t>
      </w:r>
      <w:r>
        <w:br/>
        <w:t>- Tem alergia a algum medicamento, metal ou cosmético? Qual? ___</w:t>
      </w:r>
      <w:r>
        <w:br/>
      </w:r>
      <w:r>
        <w:br/>
        <w:t>7. Condições Psiquiátricas:</w:t>
      </w:r>
      <w:r>
        <w:br/>
        <w:t>( ) Depressão ( ) Ansiedade ( ) TEA ( ) TDAH ( ) Outra: ___</w:t>
      </w:r>
      <w:r>
        <w:br/>
        <w:t>- Internações psiquiátricas? ___</w:t>
      </w:r>
      <w:r>
        <w:br/>
      </w:r>
    </w:p>
    <w:p w14:paraId="3FFABEEA" w14:textId="77777777" w:rsidR="003C3671" w:rsidRDefault="00000000">
      <w:pPr>
        <w:pStyle w:val="Ttulo1"/>
      </w:pPr>
      <w:r>
        <w:t>V – HISTÓRICO FAMILIAR</w:t>
      </w:r>
    </w:p>
    <w:p w14:paraId="117AFA84" w14:textId="77777777" w:rsidR="003C3671" w:rsidRDefault="00000000">
      <w:r>
        <w:t>Doenças neurológicas (AVC, epilepsia)? ___</w:t>
      </w:r>
      <w:r>
        <w:br/>
        <w:t>Transtornos psiquiátricos? ___</w:t>
      </w:r>
    </w:p>
    <w:p w14:paraId="35E955D2" w14:textId="77777777" w:rsidR="003C3671" w:rsidRDefault="00000000">
      <w:pPr>
        <w:pStyle w:val="Ttulo1"/>
      </w:pPr>
      <w:r>
        <w:t>VI – CONDIÇÕES ATUAIS</w:t>
      </w:r>
    </w:p>
    <w:p w14:paraId="538E3826" w14:textId="77777777" w:rsidR="003C3671" w:rsidRDefault="00000000">
      <w:r>
        <w:t>Febre ou infecção? ___</w:t>
      </w:r>
      <w:r>
        <w:br/>
        <w:t>Feridas no couro cabeludo? ___</w:t>
      </w:r>
      <w:r>
        <w:br/>
        <w:t>Está grávida? ___</w:t>
      </w:r>
      <w:r>
        <w:br/>
        <w:t>Dor de cabeça intensa hoje? ___</w:t>
      </w:r>
    </w:p>
    <w:p w14:paraId="120CE200" w14:textId="77777777" w:rsidR="003C3671" w:rsidRDefault="00000000">
      <w:pPr>
        <w:pStyle w:val="Ttulo1"/>
      </w:pPr>
      <w:r>
        <w:t>VII – HÁBITOS DE VIDA</w:t>
      </w:r>
    </w:p>
    <w:p w14:paraId="1346C576" w14:textId="77777777" w:rsidR="003C3671" w:rsidRDefault="00000000">
      <w:r>
        <w:t>Qualidade do sono: ___</w:t>
      </w:r>
      <w:r>
        <w:br/>
        <w:t>Uso de álcool: ( ) Sim ( ) Não – Frequência: ___</w:t>
      </w:r>
      <w:r>
        <w:br/>
        <w:t>Tabagismo: ( ) Sim ( ) Não – Qtde/dia: ___</w:t>
      </w:r>
      <w:r>
        <w:br/>
        <w:t>Uso de drogas ilícitas: ___</w:t>
      </w:r>
    </w:p>
    <w:p w14:paraId="1D1200D5" w14:textId="77777777" w:rsidR="003C3671" w:rsidRDefault="00000000">
      <w:pPr>
        <w:pStyle w:val="Ttulo1"/>
      </w:pPr>
      <w:r>
        <w:lastRenderedPageBreak/>
        <w:t>VIII – CONTRAINDICAÇÕES</w:t>
      </w:r>
    </w:p>
    <w:p w14:paraId="56B6B15C" w14:textId="77777777" w:rsidR="003C3671" w:rsidRDefault="00000000">
      <w:r>
        <w:t>Epilepsia ativa? ( ) Sim ( ) Não</w:t>
      </w:r>
      <w:r>
        <w:br/>
        <w:t>Implantes metálicos na cabeça? ( ) Sim ( ) Não</w:t>
      </w:r>
      <w:r>
        <w:br/>
        <w:t>Lesões ou infecções no couro cabeludo? ( ) Sim ( ) Não</w:t>
      </w:r>
    </w:p>
    <w:p w14:paraId="39BF094A" w14:textId="77777777" w:rsidR="003C3671" w:rsidRDefault="00000000">
      <w:pPr>
        <w:pStyle w:val="Ttulo1"/>
      </w:pPr>
      <w:r>
        <w:t>IX – OBJETIVO DO TRATAMENTO</w:t>
      </w:r>
    </w:p>
    <w:p w14:paraId="70D420D0" w14:textId="77777777" w:rsidR="003C3671" w:rsidRDefault="00000000">
      <w:r>
        <w:t>Função a ser trabalhada (atenção, memória, linguagem, humor, controle motor, etc.): ___</w:t>
      </w:r>
      <w:r>
        <w:br/>
        <w:t>Já realizou tDCS antes? Como foi? ___</w:t>
      </w:r>
    </w:p>
    <w:p w14:paraId="14FBCFF7" w14:textId="77777777" w:rsidR="003C3671" w:rsidRDefault="00000000">
      <w:pPr>
        <w:pStyle w:val="Ttulo1"/>
      </w:pPr>
      <w:r>
        <w:t>X – REGISTRO DAS APLICAÇÕES DE tDCS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1193"/>
        <w:gridCol w:w="1207"/>
        <w:gridCol w:w="1274"/>
        <w:gridCol w:w="1236"/>
        <w:gridCol w:w="1330"/>
        <w:gridCol w:w="1209"/>
        <w:gridCol w:w="2157"/>
      </w:tblGrid>
      <w:tr w:rsidR="003C3671" w14:paraId="46D93C4B" w14:textId="77777777" w:rsidTr="005B5C0F">
        <w:tc>
          <w:tcPr>
            <w:tcW w:w="1193" w:type="dxa"/>
          </w:tcPr>
          <w:p w14:paraId="1B65E8B6" w14:textId="77777777" w:rsidR="003C3671" w:rsidRDefault="00000000">
            <w:r>
              <w:t>Data</w:t>
            </w:r>
          </w:p>
        </w:tc>
        <w:tc>
          <w:tcPr>
            <w:tcW w:w="1207" w:type="dxa"/>
          </w:tcPr>
          <w:p w14:paraId="2F9D4783" w14:textId="77777777" w:rsidR="003C3671" w:rsidRDefault="00000000">
            <w:r>
              <w:t>Sessão</w:t>
            </w:r>
          </w:p>
        </w:tc>
        <w:tc>
          <w:tcPr>
            <w:tcW w:w="1274" w:type="dxa"/>
          </w:tcPr>
          <w:p w14:paraId="3FCD4BAD" w14:textId="77777777" w:rsidR="003C3671" w:rsidRDefault="00000000" w:rsidP="005B5C0F">
            <w:pPr>
              <w:jc w:val="center"/>
            </w:pPr>
            <w:r>
              <w:t>Área Estimulada</w:t>
            </w:r>
          </w:p>
        </w:tc>
        <w:tc>
          <w:tcPr>
            <w:tcW w:w="1236" w:type="dxa"/>
          </w:tcPr>
          <w:p w14:paraId="41DCF295" w14:textId="77777777" w:rsidR="003C3671" w:rsidRDefault="00000000">
            <w:r>
              <w:t>Polaridade</w:t>
            </w:r>
          </w:p>
        </w:tc>
        <w:tc>
          <w:tcPr>
            <w:tcW w:w="1330" w:type="dxa"/>
          </w:tcPr>
          <w:p w14:paraId="54530396" w14:textId="77777777" w:rsidR="003C3671" w:rsidRDefault="00000000" w:rsidP="005B5C0F">
            <w:pPr>
              <w:jc w:val="center"/>
            </w:pPr>
            <w:r>
              <w:t>Intensidade (mA)</w:t>
            </w:r>
          </w:p>
        </w:tc>
        <w:tc>
          <w:tcPr>
            <w:tcW w:w="1209" w:type="dxa"/>
          </w:tcPr>
          <w:p w14:paraId="0FBD79F2" w14:textId="77777777" w:rsidR="003C3671" w:rsidRDefault="00000000" w:rsidP="005B5C0F">
            <w:pPr>
              <w:jc w:val="center"/>
            </w:pPr>
            <w:r>
              <w:t>Tempo (min)</w:t>
            </w:r>
          </w:p>
        </w:tc>
        <w:tc>
          <w:tcPr>
            <w:tcW w:w="2157" w:type="dxa"/>
          </w:tcPr>
          <w:p w14:paraId="72FBF454" w14:textId="77777777" w:rsidR="003C3671" w:rsidRDefault="00000000" w:rsidP="005B5C0F">
            <w:pPr>
              <w:jc w:val="center"/>
            </w:pPr>
            <w:r>
              <w:t>Observações</w:t>
            </w:r>
          </w:p>
        </w:tc>
      </w:tr>
      <w:tr w:rsidR="003C3671" w14:paraId="77CACBE5" w14:textId="77777777" w:rsidTr="005B5C0F">
        <w:tc>
          <w:tcPr>
            <w:tcW w:w="1193" w:type="dxa"/>
          </w:tcPr>
          <w:p w14:paraId="16EAD3CD" w14:textId="77777777" w:rsidR="003C3671" w:rsidRDefault="003C3671"/>
        </w:tc>
        <w:tc>
          <w:tcPr>
            <w:tcW w:w="1207" w:type="dxa"/>
          </w:tcPr>
          <w:p w14:paraId="49CC2F0C" w14:textId="77777777" w:rsidR="003C3671" w:rsidRDefault="003C3671"/>
        </w:tc>
        <w:tc>
          <w:tcPr>
            <w:tcW w:w="1274" w:type="dxa"/>
          </w:tcPr>
          <w:p w14:paraId="3935B574" w14:textId="77777777" w:rsidR="003C3671" w:rsidRDefault="003C3671"/>
        </w:tc>
        <w:tc>
          <w:tcPr>
            <w:tcW w:w="1236" w:type="dxa"/>
          </w:tcPr>
          <w:p w14:paraId="5C7EF1AA" w14:textId="77777777" w:rsidR="003C3671" w:rsidRDefault="003C3671"/>
        </w:tc>
        <w:tc>
          <w:tcPr>
            <w:tcW w:w="1330" w:type="dxa"/>
          </w:tcPr>
          <w:p w14:paraId="0D09EE63" w14:textId="77777777" w:rsidR="003C3671" w:rsidRDefault="003C3671"/>
        </w:tc>
        <w:tc>
          <w:tcPr>
            <w:tcW w:w="1209" w:type="dxa"/>
          </w:tcPr>
          <w:p w14:paraId="510B0775" w14:textId="77777777" w:rsidR="003C3671" w:rsidRDefault="003C3671"/>
        </w:tc>
        <w:tc>
          <w:tcPr>
            <w:tcW w:w="2157" w:type="dxa"/>
          </w:tcPr>
          <w:p w14:paraId="2F29F5E3" w14:textId="77777777" w:rsidR="003C3671" w:rsidRDefault="003C3671"/>
        </w:tc>
      </w:tr>
      <w:tr w:rsidR="003C3671" w14:paraId="5A4146FF" w14:textId="77777777" w:rsidTr="005B5C0F">
        <w:tc>
          <w:tcPr>
            <w:tcW w:w="1193" w:type="dxa"/>
          </w:tcPr>
          <w:p w14:paraId="39FD0681" w14:textId="77777777" w:rsidR="003C3671" w:rsidRDefault="003C3671"/>
        </w:tc>
        <w:tc>
          <w:tcPr>
            <w:tcW w:w="1207" w:type="dxa"/>
          </w:tcPr>
          <w:p w14:paraId="3AEF5583" w14:textId="77777777" w:rsidR="003C3671" w:rsidRDefault="003C3671"/>
        </w:tc>
        <w:tc>
          <w:tcPr>
            <w:tcW w:w="1274" w:type="dxa"/>
          </w:tcPr>
          <w:p w14:paraId="0AB0437B" w14:textId="77777777" w:rsidR="003C3671" w:rsidRDefault="003C3671"/>
        </w:tc>
        <w:tc>
          <w:tcPr>
            <w:tcW w:w="1236" w:type="dxa"/>
          </w:tcPr>
          <w:p w14:paraId="271984B3" w14:textId="77777777" w:rsidR="003C3671" w:rsidRDefault="003C3671"/>
        </w:tc>
        <w:tc>
          <w:tcPr>
            <w:tcW w:w="1330" w:type="dxa"/>
          </w:tcPr>
          <w:p w14:paraId="190497A7" w14:textId="77777777" w:rsidR="003C3671" w:rsidRDefault="003C3671"/>
        </w:tc>
        <w:tc>
          <w:tcPr>
            <w:tcW w:w="1209" w:type="dxa"/>
          </w:tcPr>
          <w:p w14:paraId="603AA63A" w14:textId="77777777" w:rsidR="003C3671" w:rsidRDefault="003C3671"/>
        </w:tc>
        <w:tc>
          <w:tcPr>
            <w:tcW w:w="2157" w:type="dxa"/>
          </w:tcPr>
          <w:p w14:paraId="4507E0A1" w14:textId="77777777" w:rsidR="003C3671" w:rsidRDefault="003C3671"/>
        </w:tc>
      </w:tr>
      <w:tr w:rsidR="003C3671" w14:paraId="5AEFDB69" w14:textId="77777777" w:rsidTr="005B5C0F">
        <w:tc>
          <w:tcPr>
            <w:tcW w:w="1193" w:type="dxa"/>
          </w:tcPr>
          <w:p w14:paraId="154D7B8E" w14:textId="77777777" w:rsidR="003C3671" w:rsidRDefault="003C3671"/>
        </w:tc>
        <w:tc>
          <w:tcPr>
            <w:tcW w:w="1207" w:type="dxa"/>
          </w:tcPr>
          <w:p w14:paraId="5889C509" w14:textId="77777777" w:rsidR="003C3671" w:rsidRDefault="003C3671"/>
        </w:tc>
        <w:tc>
          <w:tcPr>
            <w:tcW w:w="1274" w:type="dxa"/>
          </w:tcPr>
          <w:p w14:paraId="3858CAEE" w14:textId="77777777" w:rsidR="003C3671" w:rsidRDefault="003C3671"/>
        </w:tc>
        <w:tc>
          <w:tcPr>
            <w:tcW w:w="1236" w:type="dxa"/>
          </w:tcPr>
          <w:p w14:paraId="416DCC13" w14:textId="77777777" w:rsidR="003C3671" w:rsidRDefault="003C3671"/>
        </w:tc>
        <w:tc>
          <w:tcPr>
            <w:tcW w:w="1330" w:type="dxa"/>
          </w:tcPr>
          <w:p w14:paraId="2C3AD6E9" w14:textId="77777777" w:rsidR="003C3671" w:rsidRDefault="003C3671"/>
        </w:tc>
        <w:tc>
          <w:tcPr>
            <w:tcW w:w="1209" w:type="dxa"/>
          </w:tcPr>
          <w:p w14:paraId="68537299" w14:textId="77777777" w:rsidR="003C3671" w:rsidRDefault="003C3671"/>
        </w:tc>
        <w:tc>
          <w:tcPr>
            <w:tcW w:w="2157" w:type="dxa"/>
          </w:tcPr>
          <w:p w14:paraId="64603C22" w14:textId="77777777" w:rsidR="003C3671" w:rsidRDefault="003C3671"/>
        </w:tc>
      </w:tr>
      <w:tr w:rsidR="003C3671" w14:paraId="16261E99" w14:textId="77777777" w:rsidTr="005B5C0F">
        <w:tc>
          <w:tcPr>
            <w:tcW w:w="1193" w:type="dxa"/>
          </w:tcPr>
          <w:p w14:paraId="3EC13D09" w14:textId="77777777" w:rsidR="003C3671" w:rsidRDefault="003C3671"/>
        </w:tc>
        <w:tc>
          <w:tcPr>
            <w:tcW w:w="1207" w:type="dxa"/>
          </w:tcPr>
          <w:p w14:paraId="164F5FB5" w14:textId="77777777" w:rsidR="003C3671" w:rsidRDefault="003C3671"/>
        </w:tc>
        <w:tc>
          <w:tcPr>
            <w:tcW w:w="1274" w:type="dxa"/>
          </w:tcPr>
          <w:p w14:paraId="7E1769A2" w14:textId="77777777" w:rsidR="003C3671" w:rsidRDefault="003C3671"/>
        </w:tc>
        <w:tc>
          <w:tcPr>
            <w:tcW w:w="1236" w:type="dxa"/>
          </w:tcPr>
          <w:p w14:paraId="633C659C" w14:textId="77777777" w:rsidR="003C3671" w:rsidRDefault="003C3671"/>
        </w:tc>
        <w:tc>
          <w:tcPr>
            <w:tcW w:w="1330" w:type="dxa"/>
          </w:tcPr>
          <w:p w14:paraId="1F12F1F5" w14:textId="77777777" w:rsidR="003C3671" w:rsidRDefault="003C3671"/>
        </w:tc>
        <w:tc>
          <w:tcPr>
            <w:tcW w:w="1209" w:type="dxa"/>
          </w:tcPr>
          <w:p w14:paraId="34D90724" w14:textId="77777777" w:rsidR="003C3671" w:rsidRDefault="003C3671"/>
        </w:tc>
        <w:tc>
          <w:tcPr>
            <w:tcW w:w="2157" w:type="dxa"/>
          </w:tcPr>
          <w:p w14:paraId="04F3C055" w14:textId="77777777" w:rsidR="003C3671" w:rsidRDefault="003C3671"/>
        </w:tc>
      </w:tr>
      <w:tr w:rsidR="003C3671" w14:paraId="5B7E3791" w14:textId="77777777" w:rsidTr="005B5C0F">
        <w:tc>
          <w:tcPr>
            <w:tcW w:w="1193" w:type="dxa"/>
          </w:tcPr>
          <w:p w14:paraId="4F70A361" w14:textId="77777777" w:rsidR="003C3671" w:rsidRDefault="003C3671"/>
        </w:tc>
        <w:tc>
          <w:tcPr>
            <w:tcW w:w="1207" w:type="dxa"/>
          </w:tcPr>
          <w:p w14:paraId="2F38AB3D" w14:textId="77777777" w:rsidR="003C3671" w:rsidRDefault="003C3671"/>
        </w:tc>
        <w:tc>
          <w:tcPr>
            <w:tcW w:w="1274" w:type="dxa"/>
          </w:tcPr>
          <w:p w14:paraId="2C0E0553" w14:textId="77777777" w:rsidR="003C3671" w:rsidRDefault="003C3671"/>
        </w:tc>
        <w:tc>
          <w:tcPr>
            <w:tcW w:w="1236" w:type="dxa"/>
          </w:tcPr>
          <w:p w14:paraId="30EF038A" w14:textId="77777777" w:rsidR="003C3671" w:rsidRDefault="003C3671"/>
        </w:tc>
        <w:tc>
          <w:tcPr>
            <w:tcW w:w="1330" w:type="dxa"/>
          </w:tcPr>
          <w:p w14:paraId="5C679C6C" w14:textId="77777777" w:rsidR="003C3671" w:rsidRDefault="003C3671"/>
        </w:tc>
        <w:tc>
          <w:tcPr>
            <w:tcW w:w="1209" w:type="dxa"/>
          </w:tcPr>
          <w:p w14:paraId="0DE8CC88" w14:textId="77777777" w:rsidR="003C3671" w:rsidRDefault="003C3671"/>
        </w:tc>
        <w:tc>
          <w:tcPr>
            <w:tcW w:w="2157" w:type="dxa"/>
          </w:tcPr>
          <w:p w14:paraId="36FB2319" w14:textId="77777777" w:rsidR="003C3671" w:rsidRDefault="003C3671"/>
        </w:tc>
      </w:tr>
      <w:tr w:rsidR="003C3671" w14:paraId="7B066B8C" w14:textId="77777777" w:rsidTr="005B5C0F">
        <w:tc>
          <w:tcPr>
            <w:tcW w:w="1193" w:type="dxa"/>
          </w:tcPr>
          <w:p w14:paraId="1426AC71" w14:textId="77777777" w:rsidR="003C3671" w:rsidRDefault="003C3671"/>
        </w:tc>
        <w:tc>
          <w:tcPr>
            <w:tcW w:w="1207" w:type="dxa"/>
          </w:tcPr>
          <w:p w14:paraId="2AB21AB5" w14:textId="77777777" w:rsidR="003C3671" w:rsidRDefault="003C3671"/>
        </w:tc>
        <w:tc>
          <w:tcPr>
            <w:tcW w:w="1274" w:type="dxa"/>
          </w:tcPr>
          <w:p w14:paraId="0DB75950" w14:textId="77777777" w:rsidR="003C3671" w:rsidRDefault="003C3671"/>
        </w:tc>
        <w:tc>
          <w:tcPr>
            <w:tcW w:w="1236" w:type="dxa"/>
          </w:tcPr>
          <w:p w14:paraId="4DEA1772" w14:textId="77777777" w:rsidR="003C3671" w:rsidRDefault="003C3671"/>
        </w:tc>
        <w:tc>
          <w:tcPr>
            <w:tcW w:w="1330" w:type="dxa"/>
          </w:tcPr>
          <w:p w14:paraId="289251E6" w14:textId="77777777" w:rsidR="003C3671" w:rsidRDefault="003C3671"/>
        </w:tc>
        <w:tc>
          <w:tcPr>
            <w:tcW w:w="1209" w:type="dxa"/>
          </w:tcPr>
          <w:p w14:paraId="105CA419" w14:textId="77777777" w:rsidR="003C3671" w:rsidRDefault="003C3671"/>
        </w:tc>
        <w:tc>
          <w:tcPr>
            <w:tcW w:w="2157" w:type="dxa"/>
          </w:tcPr>
          <w:p w14:paraId="4D1007C2" w14:textId="77777777" w:rsidR="003C3671" w:rsidRDefault="003C3671"/>
        </w:tc>
      </w:tr>
      <w:tr w:rsidR="003C3671" w14:paraId="160CF844" w14:textId="77777777" w:rsidTr="005B5C0F">
        <w:tc>
          <w:tcPr>
            <w:tcW w:w="1193" w:type="dxa"/>
          </w:tcPr>
          <w:p w14:paraId="4058E467" w14:textId="77777777" w:rsidR="003C3671" w:rsidRDefault="003C3671"/>
        </w:tc>
        <w:tc>
          <w:tcPr>
            <w:tcW w:w="1207" w:type="dxa"/>
          </w:tcPr>
          <w:p w14:paraId="2D3F17B7" w14:textId="77777777" w:rsidR="003C3671" w:rsidRDefault="003C3671"/>
        </w:tc>
        <w:tc>
          <w:tcPr>
            <w:tcW w:w="1274" w:type="dxa"/>
          </w:tcPr>
          <w:p w14:paraId="687D8837" w14:textId="77777777" w:rsidR="003C3671" w:rsidRDefault="003C3671"/>
        </w:tc>
        <w:tc>
          <w:tcPr>
            <w:tcW w:w="1236" w:type="dxa"/>
          </w:tcPr>
          <w:p w14:paraId="32DFA3C9" w14:textId="77777777" w:rsidR="003C3671" w:rsidRDefault="003C3671"/>
        </w:tc>
        <w:tc>
          <w:tcPr>
            <w:tcW w:w="1330" w:type="dxa"/>
          </w:tcPr>
          <w:p w14:paraId="489B2EE2" w14:textId="77777777" w:rsidR="003C3671" w:rsidRDefault="003C3671"/>
        </w:tc>
        <w:tc>
          <w:tcPr>
            <w:tcW w:w="1209" w:type="dxa"/>
          </w:tcPr>
          <w:p w14:paraId="04627E47" w14:textId="77777777" w:rsidR="003C3671" w:rsidRDefault="003C3671"/>
        </w:tc>
        <w:tc>
          <w:tcPr>
            <w:tcW w:w="2157" w:type="dxa"/>
          </w:tcPr>
          <w:p w14:paraId="51932C07" w14:textId="77777777" w:rsidR="003C3671" w:rsidRDefault="003C3671"/>
        </w:tc>
      </w:tr>
      <w:tr w:rsidR="003C3671" w14:paraId="072FF107" w14:textId="77777777" w:rsidTr="005B5C0F">
        <w:tc>
          <w:tcPr>
            <w:tcW w:w="1193" w:type="dxa"/>
          </w:tcPr>
          <w:p w14:paraId="0A9CF584" w14:textId="77777777" w:rsidR="003C3671" w:rsidRDefault="003C3671"/>
        </w:tc>
        <w:tc>
          <w:tcPr>
            <w:tcW w:w="1207" w:type="dxa"/>
          </w:tcPr>
          <w:p w14:paraId="42836DE5" w14:textId="77777777" w:rsidR="003C3671" w:rsidRDefault="003C3671"/>
        </w:tc>
        <w:tc>
          <w:tcPr>
            <w:tcW w:w="1274" w:type="dxa"/>
          </w:tcPr>
          <w:p w14:paraId="471BB2B9" w14:textId="77777777" w:rsidR="003C3671" w:rsidRDefault="003C3671"/>
        </w:tc>
        <w:tc>
          <w:tcPr>
            <w:tcW w:w="1236" w:type="dxa"/>
          </w:tcPr>
          <w:p w14:paraId="0CA43675" w14:textId="77777777" w:rsidR="003C3671" w:rsidRDefault="003C3671"/>
        </w:tc>
        <w:tc>
          <w:tcPr>
            <w:tcW w:w="1330" w:type="dxa"/>
          </w:tcPr>
          <w:p w14:paraId="12C9D26A" w14:textId="77777777" w:rsidR="003C3671" w:rsidRDefault="003C3671"/>
        </w:tc>
        <w:tc>
          <w:tcPr>
            <w:tcW w:w="1209" w:type="dxa"/>
          </w:tcPr>
          <w:p w14:paraId="6399F0EA" w14:textId="77777777" w:rsidR="003C3671" w:rsidRDefault="003C3671"/>
        </w:tc>
        <w:tc>
          <w:tcPr>
            <w:tcW w:w="2157" w:type="dxa"/>
          </w:tcPr>
          <w:p w14:paraId="23BC3AFE" w14:textId="77777777" w:rsidR="003C3671" w:rsidRDefault="003C3671"/>
        </w:tc>
      </w:tr>
      <w:tr w:rsidR="003C3671" w14:paraId="0350F097" w14:textId="77777777" w:rsidTr="005B5C0F">
        <w:tc>
          <w:tcPr>
            <w:tcW w:w="1193" w:type="dxa"/>
          </w:tcPr>
          <w:p w14:paraId="553E4959" w14:textId="77777777" w:rsidR="003C3671" w:rsidRDefault="003C3671"/>
        </w:tc>
        <w:tc>
          <w:tcPr>
            <w:tcW w:w="1207" w:type="dxa"/>
          </w:tcPr>
          <w:p w14:paraId="5190B0D3" w14:textId="77777777" w:rsidR="003C3671" w:rsidRDefault="003C3671"/>
        </w:tc>
        <w:tc>
          <w:tcPr>
            <w:tcW w:w="1274" w:type="dxa"/>
          </w:tcPr>
          <w:p w14:paraId="36DC7228" w14:textId="77777777" w:rsidR="003C3671" w:rsidRDefault="003C3671"/>
        </w:tc>
        <w:tc>
          <w:tcPr>
            <w:tcW w:w="1236" w:type="dxa"/>
          </w:tcPr>
          <w:p w14:paraId="42144AC3" w14:textId="77777777" w:rsidR="003C3671" w:rsidRDefault="003C3671"/>
        </w:tc>
        <w:tc>
          <w:tcPr>
            <w:tcW w:w="1330" w:type="dxa"/>
          </w:tcPr>
          <w:p w14:paraId="1F84F9B4" w14:textId="77777777" w:rsidR="003C3671" w:rsidRDefault="003C3671"/>
        </w:tc>
        <w:tc>
          <w:tcPr>
            <w:tcW w:w="1209" w:type="dxa"/>
          </w:tcPr>
          <w:p w14:paraId="4B6C2038" w14:textId="77777777" w:rsidR="003C3671" w:rsidRDefault="003C3671"/>
        </w:tc>
        <w:tc>
          <w:tcPr>
            <w:tcW w:w="2157" w:type="dxa"/>
          </w:tcPr>
          <w:p w14:paraId="0E1CD62B" w14:textId="77777777" w:rsidR="003C3671" w:rsidRDefault="003C3671"/>
        </w:tc>
      </w:tr>
      <w:tr w:rsidR="003C3671" w14:paraId="322B7F09" w14:textId="77777777" w:rsidTr="005B5C0F">
        <w:tc>
          <w:tcPr>
            <w:tcW w:w="1193" w:type="dxa"/>
          </w:tcPr>
          <w:p w14:paraId="532A7079" w14:textId="77777777" w:rsidR="003C3671" w:rsidRDefault="003C3671"/>
        </w:tc>
        <w:tc>
          <w:tcPr>
            <w:tcW w:w="1207" w:type="dxa"/>
          </w:tcPr>
          <w:p w14:paraId="1E29C4D4" w14:textId="77777777" w:rsidR="003C3671" w:rsidRDefault="003C3671"/>
        </w:tc>
        <w:tc>
          <w:tcPr>
            <w:tcW w:w="1274" w:type="dxa"/>
          </w:tcPr>
          <w:p w14:paraId="4370AE97" w14:textId="77777777" w:rsidR="003C3671" w:rsidRDefault="003C3671"/>
        </w:tc>
        <w:tc>
          <w:tcPr>
            <w:tcW w:w="1236" w:type="dxa"/>
          </w:tcPr>
          <w:p w14:paraId="54E6ABD3" w14:textId="77777777" w:rsidR="003C3671" w:rsidRDefault="003C3671"/>
        </w:tc>
        <w:tc>
          <w:tcPr>
            <w:tcW w:w="1330" w:type="dxa"/>
          </w:tcPr>
          <w:p w14:paraId="305A96BE" w14:textId="77777777" w:rsidR="003C3671" w:rsidRDefault="003C3671"/>
        </w:tc>
        <w:tc>
          <w:tcPr>
            <w:tcW w:w="1209" w:type="dxa"/>
          </w:tcPr>
          <w:p w14:paraId="1E55CFBE" w14:textId="77777777" w:rsidR="003C3671" w:rsidRDefault="003C3671"/>
        </w:tc>
        <w:tc>
          <w:tcPr>
            <w:tcW w:w="2157" w:type="dxa"/>
          </w:tcPr>
          <w:p w14:paraId="5D0F61E5" w14:textId="77777777" w:rsidR="003C3671" w:rsidRDefault="003C3671"/>
        </w:tc>
      </w:tr>
    </w:tbl>
    <w:p w14:paraId="49B544E0" w14:textId="77777777" w:rsidR="003C3671" w:rsidRDefault="00000000">
      <w:r>
        <w:br/>
        <w:t>Assinatura do paciente/responsável: __________________________</w:t>
      </w:r>
    </w:p>
    <w:p w14:paraId="4A201F97" w14:textId="77777777" w:rsidR="003C3671" w:rsidRDefault="00000000">
      <w:r>
        <w:t>Assinatura do profissional: _________________________________</w:t>
      </w:r>
    </w:p>
    <w:sectPr w:rsidR="003C3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152832">
    <w:abstractNumId w:val="8"/>
  </w:num>
  <w:num w:numId="2" w16cid:durableId="1350985177">
    <w:abstractNumId w:val="6"/>
  </w:num>
  <w:num w:numId="3" w16cid:durableId="295334025">
    <w:abstractNumId w:val="5"/>
  </w:num>
  <w:num w:numId="4" w16cid:durableId="2056539267">
    <w:abstractNumId w:val="4"/>
  </w:num>
  <w:num w:numId="5" w16cid:durableId="723337286">
    <w:abstractNumId w:val="7"/>
  </w:num>
  <w:num w:numId="6" w16cid:durableId="1233084619">
    <w:abstractNumId w:val="3"/>
  </w:num>
  <w:num w:numId="7" w16cid:durableId="1364987152">
    <w:abstractNumId w:val="2"/>
  </w:num>
  <w:num w:numId="8" w16cid:durableId="702247162">
    <w:abstractNumId w:val="1"/>
  </w:num>
  <w:num w:numId="9" w16cid:durableId="183621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671"/>
    <w:rsid w:val="005B5C0F"/>
    <w:rsid w:val="00AA1D8D"/>
    <w:rsid w:val="00B47730"/>
    <w:rsid w:val="00C40F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12072"/>
  <w14:defaultImageDpi w14:val="300"/>
  <w15:docId w15:val="{27F02FC5-6A8B-462B-B589-C449D5AF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Débora Melo</cp:lastModifiedBy>
  <cp:revision>2</cp:revision>
  <dcterms:created xsi:type="dcterms:W3CDTF">2013-12-23T23:15:00Z</dcterms:created>
  <dcterms:modified xsi:type="dcterms:W3CDTF">2025-07-21T11:31:00Z</dcterms:modified>
  <cp:category/>
</cp:coreProperties>
</file>